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 TWO - C PROGRAMMING STRUCTURES</w:t>
      </w:r>
    </w:p>
    <w:p>
      <w:pPr>
        <w:pStyle w:val="Heading1"/>
      </w:pPr>
      <w:r>
        <w:t>Structure Implementation and Pointer Operations</w:t>
      </w:r>
    </w:p>
    <w:p>
      <w:r>
        <w:t>Generated on: 2025-11-15 21:04:17</w:t>
      </w:r>
    </w:p>
    <w:p/>
    <w:p>
      <w:pPr>
        <w:pStyle w:val="Heading2"/>
      </w:pPr>
      <w:r>
        <w:t>C Code Implementation</w:t>
      </w:r>
    </w:p>
    <w:p>
      <w:pPr/>
      <w:r>
        <w:br/>
        <w:t>#include &lt;stdio.h&gt;</w:t>
        <w:br/>
        <w:t>#include &lt;stdlib.h&gt;</w:t>
        <w:br/>
        <w:br/>
        <w:t>struct Course {</w:t>
        <w:br/>
        <w:t xml:space="preserve">    char* courseName;</w:t>
        <w:br/>
        <w:t xml:space="preserve">    int courseCode;</w:t>
        <w:br/>
        <w:t>} courseInstance;</w:t>
        <w:br/>
        <w:br/>
        <w:t>// Function prototype for weThink function</w:t>
        <w:br/>
        <w:t>void weThink(struct Course courseData);</w:t>
        <w:br/>
        <w:br/>
        <w:t>int main() {</w:t>
        <w:br/>
        <w:t xml:space="preserve">    // a) Initialize the members of the structure</w:t>
        <w:br/>
        <w:t xml:space="preserve">    struct Course courseInstance = {"Structured Programming", 101};</w:t>
        <w:br/>
        <w:t xml:space="preserve">    </w:t>
        <w:br/>
        <w:t xml:space="preserve">    // b) Allow user to enter data through keyboard</w:t>
        <w:br/>
        <w:t xml:space="preserve">    printf("Enter course name: ");</w:t>
        <w:br/>
        <w:t xml:space="preserve">    char userName[100];</w:t>
        <w:br/>
        <w:t xml:space="preserve">    scanf("%99s", userName);</w:t>
        <w:br/>
        <w:t xml:space="preserve">    courseInstance.courseName = userName;</w:t>
        <w:br/>
        <w:t xml:space="preserve">    </w:t>
        <w:br/>
        <w:t xml:space="preserve">    printf("Enter course code: ");</w:t>
        <w:br/>
        <w:t xml:space="preserve">    scanf("%d", &amp;courseInstance.courseCode);</w:t>
        <w:br/>
        <w:t xml:space="preserve">    </w:t>
        <w:br/>
        <w:t xml:space="preserve">    // c) Declare and initialize pointer to structure</w:t>
        <w:br/>
        <w:t xml:space="preserve">    struct Course *coursePointer = &amp;courseInstance;</w:t>
        <w:br/>
        <w:t xml:space="preserve">    printf("Course Code accessed via pointer: %d\n", coursePointer-&gt;courseCode);</w:t>
        <w:br/>
        <w:t xml:space="preserve">    </w:t>
        <w:br/>
        <w:t xml:space="preserve">    // d) Pass structure to function</w:t>
        <w:br/>
        <w:t xml:space="preserve">    weThink(courseInstance);</w:t>
        <w:br/>
        <w:t xml:space="preserve">    </w:t>
        <w:br/>
        <w:t xml:space="preserve">    return 0;</w:t>
        <w:br/>
        <w:t>}</w:t>
        <w:br/>
        <w:br/>
        <w:t>// Function definition for weThink</w:t>
        <w:br/>
        <w:t>void weThink(struct Course courseData) {</w:t>
        <w:br/>
        <w:t xml:space="preserve">    printf("Course Name: %s, Course Code: %d\n", courseData.courseName, courseData.courseCode);</w:t>
        <w:br/>
        <w:t>}</w:t>
        <w:br/>
      </w:r>
    </w:p>
    <w:p>
      <w:pPr>
        <w:pStyle w:val="Heading2"/>
      </w:pPr>
      <w:r>
        <w:t>Expected Output Explanation</w:t>
      </w:r>
    </w:p>
    <w:p>
      <w:r>
        <w:t>When executed, this C program will:</w:t>
      </w:r>
    </w:p>
    <w:p>
      <w:pPr>
        <w:pStyle w:val="ListBullet"/>
      </w:pPr>
      <w:r>
        <w:t>• Initialize a course structure with default values</w:t>
      </w:r>
    </w:p>
    <w:p>
      <w:pPr>
        <w:pStyle w:val="ListBullet"/>
      </w:pPr>
      <w:r>
        <w:t>• Accept user input for course name and code</w:t>
      </w:r>
    </w:p>
    <w:p>
      <w:pPr>
        <w:pStyle w:val="ListBullet"/>
      </w:pPr>
      <w:r>
        <w:t>• Demonstrate pointer access to structure members</w:t>
      </w:r>
    </w:p>
    <w:p>
      <w:pPr>
        <w:pStyle w:val="ListBullet"/>
      </w:pPr>
      <w:r>
        <w:t>• Pass structure to function by value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