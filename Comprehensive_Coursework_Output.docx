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MAKERERE UNIVERSITY</w:t>
      </w:r>
    </w:p>
    <w:p>
      <w:pPr>
        <w:pStyle w:val="Heading1"/>
      </w:pPr>
      <w:r>
        <w:t>COLLEGE OF COMPUTING AND INFORMATICS TECHNOLOGY</w:t>
      </w:r>
    </w:p>
    <w:p>
      <w:pPr>
        <w:pStyle w:val="Heading1"/>
      </w:pPr>
      <w:r>
        <w:t>COURSEWORK 1 &amp; 2 - COMPREHENSIVE OUTPUT</w:t>
      </w:r>
    </w:p>
    <w:p/>
    <w:p>
      <w:r>
        <w:t>Structured Programming and OOP / Foundations of Programming</w:t>
      </w:r>
    </w:p>
    <w:p/>
    <w:p>
      <w:r>
        <w:t>Comprehensive Report Generated: 2025-11-17 09:57:17</w:t>
      </w:r>
    </w:p>
    <w:p>
      <w:r>
        <w:br w:type="page"/>
      </w:r>
    </w:p>
    <w:p>
      <w:pPr>
        <w:pStyle w:val="Heading1"/>
      </w:pPr>
      <w:r>
        <w:t>QUESTION ONE: CGPA Calculator and Basic Calculator</w:t>
      </w:r>
    </w:p>
    <w:p>
      <w:r>
        <w:t>Implementation Features:</w:t>
      </w:r>
    </w:p>
    <w:p>
      <w:pPr>
        <w:pStyle w:val="ListBullet"/>
      </w:pPr>
      <w:r>
        <w:t>CGPA calculation using weighted averages</w:t>
      </w:r>
    </w:p>
    <w:p>
      <w:pPr>
        <w:pStyle w:val="ListBullet"/>
      </w:pPr>
      <w:r>
        <w:t>Grade classification system (Distinction, Pass, Fail)</w:t>
      </w:r>
    </w:p>
    <w:p>
      <w:pPr>
        <w:pStyle w:val="ListBullet"/>
      </w:pPr>
      <w:r>
        <w:t>Basic arithmetic operations with error handling</w:t>
      </w:r>
    </w:p>
    <w:p>
      <w:pPr>
        <w:pStyle w:val="ListBullet"/>
      </w:pPr>
      <w:r>
        <w:t>Student number extraction and processing</w:t>
      </w:r>
    </w:p>
    <w:p>
      <w:pPr>
        <w:pStyle w:val="ListBullet"/>
      </w:pPr>
      <w:r>
        <w:t>Word document integration for results storage</w:t>
      </w:r>
    </w:p>
    <w:p>
      <w:pPr>
        <w:pStyle w:val="ListBullet"/>
      </w:pPr>
      <w:r>
        <w:t>Modular code structure with separate functions</w:t>
      </w:r>
    </w:p>
    <w:p/>
    <w:p>
      <w:pPr>
        <w:pStyle w:val="Heading1"/>
      </w:pPr>
      <w:r>
        <w:t>QUESTION TWO: C Structure Implementation</w:t>
      </w:r>
    </w:p>
    <w:p>
      <w:r>
        <w:t>C Programming Concepts Demonstrated:</w:t>
      </w:r>
    </w:p>
    <w:p>
      <w:pPr>
        <w:pStyle w:val="ListBullet"/>
      </w:pPr>
      <w:r>
        <w:t>Structure declaration and initialization</w:t>
      </w:r>
    </w:p>
    <w:p>
      <w:pPr>
        <w:pStyle w:val="ListBullet"/>
      </w:pPr>
      <w:r>
        <w:t>User input handling for structure members</w:t>
      </w:r>
    </w:p>
    <w:p>
      <w:pPr>
        <w:pStyle w:val="ListBullet"/>
      </w:pPr>
      <w:r>
        <w:t>Pointer operations with structures</w:t>
      </w:r>
    </w:p>
    <w:p>
      <w:pPr>
        <w:pStyle w:val="ListBullet"/>
      </w:pPr>
      <w:r>
        <w:t>Function prototyping and parameter passing</w:t>
      </w:r>
    </w:p>
    <w:p>
      <w:pPr>
        <w:pStyle w:val="ListBullet"/>
      </w:pPr>
      <w:r>
        <w:t>Structure passing by value to functions</w:t>
      </w:r>
    </w:p>
    <w:p/>
    <w:p>
      <w:pPr>
        <w:pStyle w:val="Heading1"/>
      </w:pPr>
      <w:r>
        <w:t>QUESTION THREE: Error Handling and OOP</w:t>
      </w:r>
    </w:p>
    <w:p>
      <w:r>
        <w:t>Key Implementations:</w:t>
      </w:r>
    </w:p>
    <w:p>
      <w:pPr>
        <w:pStyle w:val="ListBullet"/>
      </w:pPr>
      <w:r>
        <w:t>Division by zero exception handling</w:t>
      </w:r>
    </w:p>
    <w:p>
      <w:pPr>
        <w:pStyle w:val="ListBullet"/>
      </w:pPr>
      <w:r>
        <w:t>File not found error handling</w:t>
      </w:r>
    </w:p>
    <w:p>
      <w:pPr>
        <w:pStyle w:val="ListBullet"/>
      </w:pPr>
      <w:r>
        <w:t>Object-Oriented Programming principles</w:t>
      </w:r>
    </w:p>
    <w:p>
      <w:pPr>
        <w:pStyle w:val="ListBullet"/>
      </w:pPr>
      <w:r>
        <w:t>Inheritance with base and derived classes</w:t>
      </w:r>
    </w:p>
    <w:p>
      <w:pPr>
        <w:pStyle w:val="ListBullet"/>
      </w:pPr>
      <w:r>
        <w:t>Encapsulation with access control</w:t>
      </w:r>
    </w:p>
    <w:p>
      <w:pPr>
        <w:pStyle w:val="ListBullet"/>
      </w:pPr>
      <w:r>
        <w:t>Polymorphism with method overriding</w:t>
      </w:r>
    </w:p>
    <w:p>
      <w:pPr>
        <w:pStyle w:val="ListBullet"/>
      </w:pPr>
      <w:r>
        <w:t>Inventory management system example</w:t>
      </w:r>
    </w:p>
    <w:p/>
    <w:p>
      <w:pPr>
        <w:pStyle w:val="Heading1"/>
      </w:pPr>
      <w:r>
        <w:t>QUESTION FOUR: Advanced Calculator System</w:t>
      </w:r>
    </w:p>
    <w:p>
      <w:r>
        <w:t>System Features:</w:t>
      </w:r>
    </w:p>
    <w:p>
      <w:pPr>
        <w:pStyle w:val="ListBullet"/>
      </w:pPr>
      <w:r>
        <w:t>• Basic arithmetic operations (+, -, *, /)</w:t>
      </w:r>
    </w:p>
    <w:p>
      <w:pPr>
        <w:pStyle w:val="ListBullet"/>
      </w:pPr>
      <w:r>
        <w:t>Advanced mathematical functions (sqrt, power, trig)</w:t>
      </w:r>
    </w:p>
    <w:p>
      <w:pPr>
        <w:pStyle w:val="ListBullet"/>
      </w:pPr>
      <w:r>
        <w:t>Calculation history tracking and storage</w:t>
      </w:r>
    </w:p>
    <w:p>
      <w:pPr>
        <w:pStyle w:val="ListBullet"/>
      </w:pPr>
      <w:r>
        <w:t>Comprehensive error handling and validation</w:t>
      </w:r>
    </w:p>
    <w:p>
      <w:pPr>
        <w:pStyle w:val="ListBullet"/>
      </w:pPr>
      <w:r>
        <w:t>Object-oriented design with Calculator class</w:t>
      </w:r>
    </w:p>
    <w:p>
      <w:pPr>
        <w:pStyle w:val="ListBullet"/>
      </w:pPr>
      <w:r>
        <w:t>Secure student authentication system</w:t>
      </w:r>
    </w:p>
    <w:p>
      <w:pPr>
        <w:pStyle w:val="ListBullet"/>
      </w:pPr>
      <w:r>
        <w:t>Word document integration for all outputs</w:t>
      </w:r>
    </w:p>
    <w:p/>
    <w:p>
      <w:pPr>
        <w:pStyle w:val="Heading2"/>
      </w:pPr>
      <w:r>
        <w:t>Programming Principles Applied</w:t>
      </w:r>
    </w:p>
    <w:p>
      <w:r>
        <w:t>The implementation demonstrates these software engineering principles:</w:t>
      </w:r>
    </w:p>
    <w:p>
      <w:pPr>
        <w:pStyle w:val="ListBullet"/>
      </w:pPr>
      <w:r>
        <w:t>Modular Design: Separate classes for distinct functionalities</w:t>
      </w:r>
    </w:p>
    <w:p>
      <w:pPr>
        <w:pStyle w:val="ListBullet"/>
      </w:pPr>
      <w:r>
        <w:t>Error Handling: Comprehensive try-except blocks</w:t>
      </w:r>
    </w:p>
    <w:p>
      <w:pPr>
        <w:pStyle w:val="ListBullet"/>
      </w:pPr>
      <w:r>
        <w:t>Code Reusability: Modular functions and class methods</w:t>
      </w:r>
    </w:p>
    <w:p>
      <w:pPr>
        <w:pStyle w:val="ListBullet"/>
      </w:pPr>
      <w:r>
        <w:t>Maintainability: Clear naming conventions and documentation</w:t>
      </w:r>
    </w:p>
    <w:p>
      <w:pPr>
        <w:pStyle w:val="ListBullet"/>
      </w:pPr>
      <w:r>
        <w:t>Data Encapsulation: Private methods and proper access control</w:t>
      </w:r>
    </w:p>
    <w:p>
      <w:pPr>
        <w:pStyle w:val="ListBullet"/>
      </w:pPr>
      <w:r>
        <w:t>Inheritance and Polymorphism: OOP principles in practice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