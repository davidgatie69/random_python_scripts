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MAKERERE UNIVERSITY - STUDENT AUTHENTICATION SYSTEM</w:t>
      </w:r>
    </w:p>
    <w:p>
      <w:pPr>
        <w:pStyle w:val="Heading1"/>
      </w:pPr>
      <w:r>
        <w:t>User Registration and Login Security Records</w:t>
      </w:r>
    </w:p>
    <w:p>
      <w:r>
        <w:t>Created on: 2025-11-15 20:38:48</w:t>
      </w:r>
    </w:p>
    <w:p/>
    <w:p>
      <w:pPr>
        <w:pStyle w:val="Heading3"/>
      </w:pPr>
      <w:r>
        <w:t>New Student Registration: john_doe</w:t>
      </w:r>
    </w:p>
    <w:p>
      <w:r>
        <w:t>Full Name: John Smith</w:t>
      </w:r>
    </w:p>
    <w:p>
      <w:r>
        <w:t>Registration Number: 2023/U/12345</w:t>
      </w:r>
    </w:p>
    <w:p>
      <w:r>
        <w:t>Student Number: 216012345</w:t>
      </w:r>
    </w:p>
    <w:p>
      <w:r>
        <w:t>Registration Time: 2025-11-15 20:38:48</w:t>
      </w:r>
    </w:p>
    <w:p/>
    <w:p>
      <w:pPr>
        <w:pStyle w:val="Heading3"/>
      </w:pPr>
      <w:r>
        <w:t>New Student Registration: jane_smith</w:t>
      </w:r>
    </w:p>
    <w:p>
      <w:r>
        <w:t>Full Name: Jane Doe</w:t>
      </w:r>
    </w:p>
    <w:p>
      <w:r>
        <w:t>Registration Number: 2023/U/12346</w:t>
      </w:r>
    </w:p>
    <w:p>
      <w:r>
        <w:t>Student Number: 216012346</w:t>
      </w:r>
    </w:p>
    <w:p>
      <w:r>
        <w:t>Registration Time: 2025-11-15 20:38:48</w:t>
      </w:r>
    </w:p>
    <w:p/>
    <w:p>
      <w:pPr>
        <w:pStyle w:val="Heading3"/>
      </w:pPr>
      <w:r>
        <w:t>New Student Registration: mike_wilson</w:t>
      </w:r>
    </w:p>
    <w:p>
      <w:r>
        <w:t>Full Name: Mike Wilson</w:t>
      </w:r>
    </w:p>
    <w:p>
      <w:r>
        <w:t>Registration Number: 2023/U/12347</w:t>
      </w:r>
    </w:p>
    <w:p>
      <w:r>
        <w:t>Student Number: 216012347</w:t>
      </w:r>
    </w:p>
    <w:p>
      <w:r>
        <w:t>Registration Time: 2025-11-15 20:38:48</w:t>
      </w:r>
    </w:p>
    <w:p/>
    <w:p>
      <w:r>
        <w:t>Login attempt for username: john_doe</w:t>
      </w:r>
    </w:p>
    <w:p>
      <w:r>
        <w:t>✓ Successful login for John Smith</w:t>
      </w:r>
    </w:p>
    <w:p/>
    <w:p>
      <w:r>
        <w:t>Login attempt for username: jane_smith</w:t>
      </w:r>
    </w:p>
    <w:p>
      <w:r>
        <w:t>✗ Login failed: Invalid credentials</w:t>
      </w:r>
    </w:p>
    <w:p/>
    <w:p>
      <w:r>
        <w:t>Login attempt for username: nonexistent_user</w:t>
      </w:r>
    </w:p>
    <w:p>
      <w:r>
        <w:t>✗ Login failed: Invalid credentials</w:t>
      </w:r>
    </w:p>
    <w:p/>
    <w:p>
      <w:r>
        <w:t>Login attempt for username: mike_wilson</w:t>
      </w:r>
    </w:p>
    <w:p>
      <w:r>
        <w:t>✓ Successful login for Mike Wilson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