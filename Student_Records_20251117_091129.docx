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 - STUDENT RECORDS SYSTEM</w:t>
      </w:r>
    </w:p>
    <w:p>
      <w:pPr>
        <w:pStyle w:val="Heading1"/>
      </w:pPr>
      <w:r>
        <w:t>CGPA Calculator and Basic Calculator Results</w:t>
      </w:r>
    </w:p>
    <w:p>
      <w:r>
        <w:t>Generated on: 2025-11-17 09:10:21</w:t>
      </w:r>
    </w:p>
    <w:p/>
    <w:p>
      <w:pPr>
        <w:pStyle w:val="Heading2"/>
      </w:pPr>
      <w:r>
        <w:t>CGPA Calculation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 Name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Credit Units</w:t>
            </w:r>
          </w:p>
        </w:tc>
        <w:tc>
          <w:tcPr>
            <w:tcW w:type="dxa" w:w="2160"/>
          </w:tcPr>
          <w:p>
            <w:r>
              <w:t>Grade Points</w:t>
            </w:r>
          </w:p>
        </w:tc>
      </w:tr>
      <w:tr>
        <w:tc>
          <w:tcPr>
            <w:tcW w:type="dxa" w:w="2160"/>
          </w:tcPr>
          <w:p>
            <w:r>
              <w:t>COA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Programming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Maths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Computer Literacy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</w:tbl>
    <w:p>
      <w:r>
        <w:t>Calculated CGPA: 4.80</w:t>
      </w:r>
    </w:p>
    <w:p>
      <w:r>
        <w:t>Performance Classification: Distinction</w:t>
      </w:r>
    </w:p>
    <w:p/>
    <w:p>
      <w:pPr>
        <w:pStyle w:val="Heading3"/>
      </w:pPr>
      <w:r>
        <w:t>Student Academic Record - 2500728758</w:t>
      </w:r>
    </w:p>
    <w:p>
      <w:r>
        <w:t>Student ID: 2500728758</w:t>
      </w:r>
    </w:p>
    <w:p>
      <w:r>
        <w:t>Semester: 1</w:t>
      </w:r>
    </w:p>
    <w:p>
      <w:r>
        <w:t>CGPA: 4.80</w:t>
      </w:r>
    </w:p>
    <w:p>
      <w:r>
        <w:t>Performance: Distinction</w:t>
      </w:r>
    </w:p>
    <w:p>
      <w:r>
        <w:t>Record Date: 2025-11-17 09:11:29</w:t>
      </w:r>
    </w:p>
    <w:p/>
    <w:p>
      <w:pPr>
        <w:pStyle w:val="Heading2"/>
      </w:pPr>
      <w:r>
        <w:t>Basic Calculator Operations</w:t>
      </w:r>
    </w:p>
    <w:p>
      <w:r>
        <w:t>Student numbers sum: 864034752</w:t>
      </w:r>
    </w:p>
    <w:p>
      <w:r>
        <w:t>Extracted values: [64, 3, 47, 52]</w:t>
      </w:r>
    </w:p>
    <w:p>
      <w:r>
        <w:t>Basic Calculator Operations:</w:t>
      </w:r>
    </w:p>
    <w:p>
      <w:r>
        <w:t>64 + 3 = 67</w:t>
      </w:r>
    </w:p>
    <w:p>
      <w:r>
        <w:t>47 - 52 = -5</w:t>
      </w:r>
    </w:p>
    <w:p>
      <w:r>
        <w:t>64 * 47 = 3008</w:t>
      </w:r>
    </w:p>
    <w:p>
      <w:r>
        <w:t>3 / 52 = 0.057692307692307696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