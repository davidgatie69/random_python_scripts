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ADVANCED CALCULATOR SYSTEM</w:t>
      </w:r>
    </w:p>
    <w:p>
      <w:pPr>
        <w:pStyle w:val="Heading1"/>
      </w:pPr>
      <w:r>
        <w:t>Mathematical Operations and Calculation History</w:t>
      </w:r>
    </w:p>
    <w:p>
      <w:r>
        <w:t>Created on: 2025-11-17 09:57:17</w:t>
      </w:r>
    </w:p>
    <w:p/>
    <w:p>
      <w:pPr>
        <w:pStyle w:val="Heading2"/>
      </w:pPr>
      <w:r>
        <w:t>Sample Mathematical Operations</w:t>
      </w:r>
    </w:p>
    <w:p>
      <w:r>
        <w:t>15 + 8 = 23.0000</w:t>
      </w:r>
    </w:p>
    <w:p>
      <w:r>
        <w:t>25 - 7 = 18.0000</w:t>
      </w:r>
    </w:p>
    <w:p>
      <w:r>
        <w:t>6 * 9 = 54.0000</w:t>
      </w:r>
    </w:p>
    <w:p>
      <w:r>
        <w:t>45 / 5 = 9.0000</w:t>
      </w:r>
    </w:p>
    <w:p>
      <w:r>
        <w:t>2 ^ 10 = 1024.0000</w:t>
      </w:r>
    </w:p>
    <w:p>
      <w:r>
        <w:t>sqrt(144) = 12.0000</w:t>
      </w:r>
    </w:p>
    <w:p>
      <w:r>
        <w:t>sin(90) = 1.0000</w:t>
      </w:r>
    </w:p>
    <w:p>
      <w:r>
        <w:t>cos(60) = 0.5000</w:t>
      </w:r>
    </w:p>
    <w:p>
      <w:r>
        <w:t>tan(45) = 1.0000</w:t>
      </w:r>
    </w:p>
    <w:p>
      <w:pPr>
        <w:pStyle w:val="Heading2"/>
      </w:pPr>
      <w:r>
        <w:t>Calculation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15 + 8 = 23.0000</w:t>
            </w:r>
          </w:p>
        </w:tc>
        <w:tc>
          <w:tcPr>
            <w:tcW w:type="dxa" w:w="2880"/>
          </w:tcPr>
          <w:p>
            <w:r>
              <w:t>09:57:17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25 - 7 = 18.0000</w:t>
            </w:r>
          </w:p>
        </w:tc>
        <w:tc>
          <w:tcPr>
            <w:tcW w:type="dxa" w:w="2880"/>
          </w:tcPr>
          <w:p>
            <w:r>
              <w:t>09:57:17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 * 9 = 54.0000</w:t>
            </w:r>
          </w:p>
        </w:tc>
        <w:tc>
          <w:tcPr>
            <w:tcW w:type="dxa" w:w="2880"/>
          </w:tcPr>
          <w:p>
            <w:r>
              <w:t>09:57:17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45 / 5 = 9.0000</w:t>
            </w:r>
          </w:p>
        </w:tc>
        <w:tc>
          <w:tcPr>
            <w:tcW w:type="dxa" w:w="2880"/>
          </w:tcPr>
          <w:p>
            <w:r>
              <w:t>09:57:17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 ^ 10 = 1024.0000</w:t>
            </w:r>
          </w:p>
        </w:tc>
        <w:tc>
          <w:tcPr>
            <w:tcW w:type="dxa" w:w="2880"/>
          </w:tcPr>
          <w:p>
            <w:r>
              <w:t>09:57:17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sqrt(144) = 12.0000</w:t>
            </w:r>
          </w:p>
        </w:tc>
        <w:tc>
          <w:tcPr>
            <w:tcW w:type="dxa" w:w="2880"/>
          </w:tcPr>
          <w:p>
            <w:r>
              <w:t>09:57:17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sin(90) = 1.0000</w:t>
            </w:r>
          </w:p>
        </w:tc>
        <w:tc>
          <w:tcPr>
            <w:tcW w:type="dxa" w:w="2880"/>
          </w:tcPr>
          <w:p>
            <w:r>
              <w:t>09:57:17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cos(60) = 0.5000</w:t>
            </w:r>
          </w:p>
        </w:tc>
        <w:tc>
          <w:tcPr>
            <w:tcW w:type="dxa" w:w="2880"/>
          </w:tcPr>
          <w:p>
            <w:r>
              <w:t>09:57:17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tan(45) = 1.0000</w:t>
            </w:r>
          </w:p>
        </w:tc>
        <w:tc>
          <w:tcPr>
            <w:tcW w:type="dxa" w:w="2880"/>
          </w:tcPr>
          <w:p>
            <w:r>
              <w:t>09:57:17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